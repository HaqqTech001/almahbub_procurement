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jc w:val="center"/>
      </w:pPr>
      <w:r>
        <w:rPr>
          <w:b/>
        </w:rPr>
        <w:t>AI-POWERED MEDICAL CONSULTATION CHATBOT USING</w:t>
        <w:br/>
        <w:t>OPENAI AND MEDICAL KNOWLEDGE BASES FOR ENHANCED VIRTUAL HEALTHCARE</w:t>
      </w:r>
    </w:p>
    <w:p>
      <w:pPr>
        <w:jc w:val="center"/>
      </w:pPr>
      <w:r>
        <w:br/>
        <w:br/>
        <w:br/>
        <w:t>Seminar Presentation By:</w:t>
      </w:r>
    </w:p>
    <w:p>
      <w:pPr>
        <w:jc w:val="center"/>
      </w:pPr>
      <w:r>
        <w:t>HAQQTECH</w:t>
      </w:r>
    </w:p>
    <w:p>
      <w:pPr>
        <w:jc w:val="center"/>
      </w:pPr>
      <w:r>
        <w:br/>
        <w:br/>
        <w:t>Submitted to:</w:t>
      </w:r>
    </w:p>
    <w:p>
      <w:pPr>
        <w:jc w:val="center"/>
      </w:pPr>
      <w:r>
        <w:t>Femtech Information Technology Institute</w:t>
        <w:br/>
        <w:t>158, Ibrahim Taiwo Road, Ilorin, Kwara State, Nigeria.</w:t>
      </w:r>
    </w:p>
    <w:p>
      <w:pPr>
        <w:jc w:val="center"/>
      </w:pPr>
      <w:r>
        <w:br/>
        <w:br/>
        <w:t>In Partial Fulfillment for the Award of Diploma in Software Engineering.</w:t>
      </w:r>
    </w:p>
    <w:p>
      <w:pPr>
        <w:jc w:val="center"/>
      </w:pPr>
      <w:r>
        <w:br/>
        <w:br/>
        <w:t>AUGUST 2025</w:t>
      </w:r>
    </w:p>
    <w:p>
      <w:r>
        <w:br w:type="page"/>
      </w:r>
    </w:p>
    <w:p>
      <w:pPr>
        <w:pStyle w:val="Heading1"/>
      </w:pPr>
      <w:r>
        <w:t>CERTIFICATION</w:t>
      </w:r>
    </w:p>
    <w:p>
      <w:r>
        <w:t>This is to certify that this project titled “AI-Powered Medical Consultation Chatbot Using OpenAI and Medical Knowledge Bases for Enhanced Virtual Healthcare” was carried out by HAQQTECH and has been read and approved as meeting the requirement for the Award of Diploma in Software Engineering.</w:t>
      </w:r>
    </w:p>
    <w:p>
      <w:r>
        <w:br/>
        <w:t>Project Coordinator: ______________________  Date: ___________</w:t>
      </w:r>
    </w:p>
    <w:p>
      <w:r>
        <w:t>Supervisor: _____________________________  Date: ___________</w:t>
      </w:r>
    </w:p>
    <w:p>
      <w:r>
        <w:t>Institute Admin: _________________________  Date: ___________</w:t>
      </w:r>
    </w:p>
    <w:p>
      <w:r>
        <w:t>Student: HAQQTECH                      Date: ___________</w:t>
      </w:r>
    </w:p>
    <w:p>
      <w:r>
        <w:br w:type="page"/>
      </w:r>
    </w:p>
    <w:p>
      <w:pPr>
        <w:pStyle w:val="Heading1"/>
      </w:pPr>
      <w:r>
        <w:t>DEDICATION</w:t>
      </w:r>
    </w:p>
    <w:p>
      <w:r>
        <w:t>This project is dedicated to God Almighty for the wisdom and strength to complete it. Special thanks to my family, instructors, and mentors whose guidance and support played a pivotal role in the success of this work.</w:t>
      </w:r>
    </w:p>
    <w:p>
      <w:r>
        <w:br w:type="page"/>
      </w:r>
    </w:p>
    <w:p>
      <w:pPr>
        <w:pStyle w:val="Heading1"/>
      </w:pPr>
      <w:r>
        <w:t>ACKNOWLEDGEMENT</w:t>
      </w:r>
    </w:p>
    <w:p>
      <w:r>
        <w:t>My profound gratitude goes to Almighty God for the grace to begin and complete this project. I sincerely thank my supervisor and colleagues for their unwavering support, feedback, and encouragement throughout the development process. Special appreciation goes to the team at Femtech Institute for the learning opportunity and platform.</w:t>
      </w:r>
    </w:p>
    <w:p>
      <w:r>
        <w:br w:type="page"/>
      </w:r>
    </w:p>
    <w:p>
      <w:pPr>
        <w:pStyle w:val="Heading1"/>
      </w:pPr>
      <w:r>
        <w:t>ABSTRACT</w:t>
      </w:r>
    </w:p>
    <w:p>
      <w:r>
        <w:t>This project presents the development of an AI-powered medical consultation chatbot leveraging OpenAI's language model capabilities in combination with validated medical databases to provide accurate, real-time health guidance. The chatbot is developed using a full-stack approach with React.js and Tailwind CSS on the frontend, and Node.js with Express on the backend. It incorporates RESTful APIs and supports future integration with real-time chat features. Medical validation from sources like the Mayo Clinic ensures reliability and user trust. The system stores chat history, implements authentication, and provides a scalable foundation for virtual healthcare solutions.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